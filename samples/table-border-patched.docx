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黑体" w:hAnsi="黑体"/>
          <w:b/>
          <w:sz w:val="32"/>
        </w:rPr>
        <w:t>示例论文标题</w:t>
      </w:r>
    </w:p>
    <w:p>
      <w:pPr>
        <w:jc w:val="both"/>
      </w:pPr>
      <w:r>
        <w:rPr>
          <w:rFonts w:ascii="宋体" w:hAnsi="宋体"/>
          <w:sz w:val="24"/>
        </w:rPr>
        <w:t>正文段落。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0,0</w:t>
            </w:r>
          </w:p>
        </w:tc>
        <w:tc>
          <w:tcPr>
            <w:tcW w:type="dxa" w:w="4320"/>
          </w:tcPr>
          <w:p>
            <w:r>
              <w:t>0,1</w:t>
            </w:r>
          </w:p>
        </w:tc>
      </w:tr>
      <w:tr>
        <w:tc>
          <w:tcPr>
            <w:tcW w:type="dxa" w:w="4320"/>
          </w:tcPr>
          <w:p>
            <w:r>
              <w:t>1,0</w:t>
            </w:r>
          </w:p>
        </w:tc>
        <w:tc>
          <w:tcPr>
            <w:tcW w:type="dxa" w:w="4320"/>
          </w:tcPr>
          <w:p>
            <w:r>
              <w:t>1,1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