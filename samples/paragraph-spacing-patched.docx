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480"/>
        <w:jc w:val="both"/>
      </w:pPr>
      <w:r>
        <w:rPr>
          <w:rFonts w:ascii="宋体" w:hAnsi="宋体"/>
          <w:sz w:val="24"/>
        </w:rPr>
        <w:t>这是正文段落，用于测试首行缩进、行距和段前段后。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