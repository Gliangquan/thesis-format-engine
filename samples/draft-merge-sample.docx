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ind w:firstLine="480"/>
        <w:jc w:val="both"/>
      </w:pPr>
      <w:r>
        <w:rPr>
          <w:sz w:val="24"/>
        </w:rPr>
        <w:t>正文段落1</w:t>
      </w:r>
    </w:p>
    <w:p>
      <w:pPr>
        <w:spacing w:line="360" w:lineRule="auto"/>
        <w:ind w:firstLine="480"/>
        <w:jc w:val="both"/>
      </w:pPr>
      <w:r>
        <w:rPr>
          <w:sz w:val="24"/>
        </w:rPr>
        <w:t>正文段落2</w:t>
      </w:r>
    </w:p>
    <w:p>
      <w:pPr>
        <w:spacing w:line="360" w:lineRule="auto"/>
        <w:ind w:firstLine="480"/>
        <w:jc w:val="left"/>
      </w:pPr>
      <w:r>
        <w:rPr>
          <w:sz w:val="24"/>
        </w:rPr>
        <w:t>正文段落3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