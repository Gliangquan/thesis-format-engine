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宋体" w:hAnsi="宋体"/>
          <w:sz w:val="24"/>
        </w:rPr>
        <w:t>第一章 绪论...............1</w:t>
      </w:r>
    </w:p>
    <w:p>
      <w:pPr>
        <w:jc w:val="left"/>
      </w:pPr>
      <w:r>
        <w:rPr>
          <w:rFonts w:ascii="黑体" w:hAnsi="黑体"/>
          <w:b/>
          <w:sz w:val="28"/>
        </w:rPr>
        <w:t>1 研究背景</w:t>
      </w:r>
    </w:p>
    <w:p>
      <w:pPr>
        <w:jc w:val="left"/>
      </w:pPr>
      <w:r>
        <w:rPr>
          <w:rFonts w:ascii="宋体" w:hAnsi="宋体"/>
          <w:sz w:val="21"/>
        </w:rPr>
        <w:t>[1] 张三. 论文标题. 期刊,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