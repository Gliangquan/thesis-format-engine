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8"/>
        </w:rPr>
        <w:t>摘要</w:t>
      </w:r>
    </w:p>
    <w:p>
      <w:r>
        <w:t>这是中文摘要内容。</w:t>
      </w:r>
    </w:p>
    <w:p>
      <w:pPr>
        <w:jc w:val="left"/>
      </w:pPr>
      <w:r>
        <w:rPr>
          <w:sz w:val="24"/>
        </w:rPr>
        <w:t>表1：实验结果</w:t>
      </w:r>
    </w:p>
    <w:p>
      <w:pPr>
        <w:jc w:val="left"/>
      </w:pPr>
      <w:r>
        <w:rPr>
          <w:sz w:val="28"/>
        </w:rPr>
        <w:t>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